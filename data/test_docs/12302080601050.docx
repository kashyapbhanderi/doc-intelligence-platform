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64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</w:rPr>
        <w:t>John Doe</w:t>
      </w:r>
    </w:p>
    <w:p>
      <w:pPr>
        <w:sectPr>
          <w:pgSz w:w="12240" w:h="15840"/>
          <w:pgMar w:top="484" w:right="958" w:bottom="988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208" w:val="left"/>
          <w:tab w:pos="468" w:val="left"/>
        </w:tabs>
        <w:autoSpaceDE w:val="0"/>
        <w:widowControl/>
        <w:spacing w:line="245" w:lineRule="auto" w:before="0" w:after="0"/>
        <w:ind w:left="28" w:right="864" w:firstLine="0"/>
        <w:jc w:val="left"/>
      </w:pPr>
      <w:r>
        <w:rPr>
          <w:rFonts w:ascii="Calibri" w:hAnsi="Calibri" w:eastAsia="Calibri"/>
          <w:b/>
          <w:i w:val="0"/>
        </w:rPr>
        <w:t xml:space="preserve">Vision-Based Multimodal HCI System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1"/>
        <w:gridCol w:w="5151"/>
      </w:tblGrid>
      <w:tr>
        <w:tc>
          <w:tcPr>
            <w:tcW w:type="dxa" w:w="5151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151"/>
          </w:tcPr>
          <w:p>
            <w:r>
              <w:rPr>
                <w:b/>
              </w:rPr>
              <w:t>Age</w:t>
            </w:r>
          </w:p>
        </w:tc>
      </w:tr>
      <w:tr>
        <w:tc>
          <w:tcPr>
            <w:tcW w:type="dxa" w:w="5151"/>
          </w:tcPr>
          <w:p>
            <w:r>
              <w:t>John Doe</w:t>
            </w:r>
          </w:p>
        </w:tc>
        <w:tc>
          <w:tcPr>
            <w:tcW w:type="dxa" w:w="5151"/>
          </w:tcPr>
          <w:p>
            <w:r>
              <w:t>30</w:t>
            </w:r>
          </w:p>
        </w:tc>
      </w:tr>
      <w:tr>
        <w:tc>
          <w:tcPr>
            <w:tcW w:type="dxa" w:w="5151"/>
          </w:tcPr>
          <w:p>
            <w:r>
              <w:t>Jane Doe</w:t>
            </w:r>
          </w:p>
        </w:tc>
        <w:tc>
          <w:tcPr>
            <w:tcW w:type="dxa" w:w="5151"/>
          </w:tcPr>
          <w:p>
            <w:r>
              <w:t>25</w:t>
            </w:r>
          </w:p>
        </w:tc>
      </w:tr>
    </w:tbl>
    <w:p>
      <w:pPr>
        <w:pStyle w:val="Heading1"/>
      </w:pPr>
      <w:r>
        <w:t>Introduction</w:t>
      </w:r>
    </w:p>
    <w:sectPr w:rsidR="00FC693F" w:rsidRPr="0006063C" w:rsidSect="00034616">
      <w:pgSz w:w="12240" w:h="15840"/>
      <w:pgMar w:top="454" w:right="958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